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91E" w:rsidRPr="00430EAF" w:rsidRDefault="00430EAF" w:rsidP="008A3F16">
      <w:pPr>
        <w:pStyle w:val="Heading1"/>
        <w:jc w:val="center"/>
        <w:rPr>
          <w:rFonts w:cstheme="majorHAnsi"/>
          <w:color w:val="auto"/>
          <w:sz w:val="32"/>
        </w:rPr>
      </w:pPr>
      <w:r w:rsidRPr="00430EAF">
        <w:rPr>
          <w:rFonts w:cstheme="majorHAnsi"/>
          <w:color w:val="auto"/>
          <w:sz w:val="32"/>
        </w:rPr>
        <w:t xml:space="preserve">Load Balance Two </w:t>
      </w:r>
      <w:proofErr w:type="spellStart"/>
      <w:r w:rsidRPr="00430EAF">
        <w:rPr>
          <w:rFonts w:cstheme="majorHAnsi"/>
          <w:color w:val="auto"/>
          <w:sz w:val="32"/>
        </w:rPr>
        <w:t>Nginx</w:t>
      </w:r>
      <w:proofErr w:type="spellEnd"/>
      <w:r w:rsidRPr="00430EAF">
        <w:rPr>
          <w:rFonts w:cstheme="majorHAnsi"/>
          <w:color w:val="auto"/>
          <w:sz w:val="32"/>
        </w:rPr>
        <w:t xml:space="preserve"> Servers</w:t>
      </w:r>
    </w:p>
    <w:p w:rsidR="00430EAF" w:rsidRPr="00430EAF" w:rsidRDefault="00430EAF">
      <w:pPr>
        <w:rPr>
          <w:rFonts w:asciiTheme="majorHAnsi" w:hAnsiTheme="majorHAnsi" w:cstheme="majorHAnsi"/>
        </w:rPr>
      </w:pP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>I launched two Amazon Linux 2023 EC2 instances (t2.nano &amp; t3.micro) in different Availability Zones. And enabled public IP.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 xml:space="preserve">Created </w:t>
      </w:r>
      <w:proofErr w:type="spellStart"/>
      <w:r w:rsidRPr="00430EAF">
        <w:rPr>
          <w:rFonts w:asciiTheme="majorHAnsi" w:hAnsiTheme="majorHAnsi" w:cstheme="majorHAnsi"/>
        </w:rPr>
        <w:t>WebServer</w:t>
      </w:r>
      <w:proofErr w:type="spellEnd"/>
      <w:r w:rsidRPr="00430EAF">
        <w:rPr>
          <w:rFonts w:asciiTheme="majorHAnsi" w:hAnsiTheme="majorHAnsi" w:cstheme="majorHAnsi"/>
        </w:rPr>
        <w:t xml:space="preserve">-SG with inbound: </w:t>
      </w:r>
      <w:proofErr w:type="gramStart"/>
      <w:r w:rsidRPr="00430EAF">
        <w:rPr>
          <w:rFonts w:asciiTheme="majorHAnsi" w:hAnsiTheme="majorHAnsi" w:cstheme="majorHAnsi"/>
        </w:rPr>
        <w:t>SSH(</w:t>
      </w:r>
      <w:proofErr w:type="gramEnd"/>
      <w:r w:rsidRPr="00430EAF">
        <w:rPr>
          <w:rFonts w:asciiTheme="majorHAnsi" w:hAnsiTheme="majorHAnsi" w:cstheme="majorHAnsi"/>
        </w:rPr>
        <w:t>22) from My IP only.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 xml:space="preserve">Created ALB-SG with inbound: </w:t>
      </w:r>
      <w:proofErr w:type="gramStart"/>
      <w:r w:rsidRPr="00430EAF">
        <w:rPr>
          <w:rFonts w:asciiTheme="majorHAnsi" w:hAnsiTheme="majorHAnsi" w:cstheme="majorHAnsi"/>
        </w:rPr>
        <w:t>HTTP(</w:t>
      </w:r>
      <w:proofErr w:type="gramEnd"/>
      <w:r w:rsidRPr="00430EAF">
        <w:rPr>
          <w:rFonts w:asciiTheme="majorHAnsi" w:hAnsiTheme="majorHAnsi" w:cstheme="majorHAnsi"/>
        </w:rPr>
        <w:t>80) from Anywhere (0.0.0.0/0).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 xml:space="preserve">Edit </w:t>
      </w:r>
      <w:proofErr w:type="spellStart"/>
      <w:r w:rsidRPr="00430EAF">
        <w:rPr>
          <w:rFonts w:asciiTheme="majorHAnsi" w:hAnsiTheme="majorHAnsi" w:cstheme="majorHAnsi"/>
        </w:rPr>
        <w:t>WebServer</w:t>
      </w:r>
      <w:proofErr w:type="spellEnd"/>
      <w:r w:rsidRPr="00430EAF">
        <w:rPr>
          <w:rFonts w:asciiTheme="majorHAnsi" w:hAnsiTheme="majorHAnsi" w:cstheme="majorHAnsi"/>
        </w:rPr>
        <w:t xml:space="preserve">-SG and add </w:t>
      </w:r>
      <w:proofErr w:type="gramStart"/>
      <w:r w:rsidRPr="00430EAF">
        <w:rPr>
          <w:rFonts w:asciiTheme="majorHAnsi" w:hAnsiTheme="majorHAnsi" w:cstheme="majorHAnsi"/>
        </w:rPr>
        <w:t>HTTP(</w:t>
      </w:r>
      <w:proofErr w:type="gramEnd"/>
      <w:r w:rsidRPr="00430EAF">
        <w:rPr>
          <w:rFonts w:asciiTheme="majorHAnsi" w:hAnsiTheme="majorHAnsi" w:cstheme="majorHAnsi"/>
        </w:rPr>
        <w:t>80) with source = ALB-SG.</w:t>
      </w:r>
    </w:p>
    <w:p w:rsidR="00430EAF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>SSH to Server A</w:t>
      </w:r>
      <w:proofErr w:type="gramStart"/>
      <w:r w:rsidRPr="00430EAF">
        <w:rPr>
          <w:rFonts w:asciiTheme="majorHAnsi" w:hAnsiTheme="majorHAnsi" w:cstheme="majorHAnsi"/>
        </w:rPr>
        <w:t>:Perform</w:t>
      </w:r>
      <w:proofErr w:type="gramEnd"/>
      <w:r w:rsidRPr="00430EAF">
        <w:rPr>
          <w:rFonts w:asciiTheme="majorHAnsi" w:hAnsiTheme="majorHAnsi" w:cstheme="majorHAnsi"/>
        </w:rPr>
        <w:t xml:space="preserve"> there </w:t>
      </w:r>
      <w:proofErr w:type="spellStart"/>
      <w:r w:rsidRPr="00430EAF">
        <w:rPr>
          <w:rFonts w:asciiTheme="majorHAnsi" w:hAnsiTheme="majorHAnsi" w:cstheme="majorHAnsi"/>
        </w:rPr>
        <w:t>stesps</w:t>
      </w:r>
      <w:proofErr w:type="spellEnd"/>
      <w:r w:rsidRPr="00430EAF">
        <w:rPr>
          <w:rFonts w:asciiTheme="majorHAnsi" w:hAnsiTheme="majorHAnsi" w:cstheme="majorHAnsi"/>
        </w:rPr>
        <w:t xml:space="preserve"> to enable </w:t>
      </w:r>
      <w:proofErr w:type="spellStart"/>
      <w:r w:rsidRPr="00430EAF">
        <w:rPr>
          <w:rFonts w:asciiTheme="majorHAnsi" w:hAnsiTheme="majorHAnsi" w:cstheme="majorHAnsi"/>
        </w:rPr>
        <w:t>ngnix</w:t>
      </w:r>
      <w:proofErr w:type="spellEnd"/>
      <w:r w:rsidRPr="00430EAF">
        <w:rPr>
          <w:rFonts w:asciiTheme="majorHAnsi" w:hAnsiTheme="majorHAnsi" w:cstheme="majorHAnsi"/>
        </w:rPr>
        <w:t xml:space="preserve"> in them. </w:t>
      </w:r>
    </w:p>
    <w:p w:rsidR="00C3391E" w:rsidRPr="00430EAF" w:rsidRDefault="00430EAF">
      <w:p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430EAF">
        <w:rPr>
          <w:rFonts w:asciiTheme="majorHAnsi" w:hAnsiTheme="majorHAnsi" w:cstheme="majorHAnsi"/>
        </w:rPr>
        <w:t>sudo</w:t>
      </w:r>
      <w:proofErr w:type="spellEnd"/>
      <w:proofErr w:type="gramEnd"/>
      <w:r w:rsidRPr="00430EAF">
        <w:rPr>
          <w:rFonts w:asciiTheme="majorHAnsi" w:hAnsiTheme="majorHAnsi" w:cstheme="majorHAnsi"/>
        </w:rPr>
        <w:t xml:space="preserve"> </w:t>
      </w:r>
      <w:proofErr w:type="spellStart"/>
      <w:r w:rsidRPr="00430EAF">
        <w:rPr>
          <w:rFonts w:asciiTheme="majorHAnsi" w:hAnsiTheme="majorHAnsi" w:cstheme="majorHAnsi"/>
        </w:rPr>
        <w:t>dnf</w:t>
      </w:r>
      <w:proofErr w:type="spellEnd"/>
      <w:r w:rsidRPr="00430EAF">
        <w:rPr>
          <w:rFonts w:asciiTheme="majorHAnsi" w:hAnsiTheme="majorHAnsi" w:cstheme="majorHAnsi"/>
        </w:rPr>
        <w:t xml:space="preserve"> update -y; sudo dnf install nginx -y; sudo systemctl enable --now </w:t>
      </w:r>
      <w:proofErr w:type="spellStart"/>
      <w:r w:rsidRPr="00430EAF">
        <w:rPr>
          <w:rFonts w:asciiTheme="majorHAnsi" w:hAnsiTheme="majorHAnsi" w:cstheme="majorHAnsi"/>
        </w:rPr>
        <w:t>nginx</w:t>
      </w:r>
      <w:proofErr w:type="spellEnd"/>
      <w:r w:rsidRPr="00430EAF">
        <w:rPr>
          <w:rFonts w:asciiTheme="majorHAnsi" w:hAnsiTheme="majorHAnsi" w:cstheme="majorHAnsi"/>
        </w:rPr>
        <w:t>; echo 'This message is from Server A' | sudo tee /usr/share/nginx/html/index.html; curl localhost.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>Repeated same steps above on Server B, replacing the message with 'This message is from Server B'.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 xml:space="preserve">Create a Target Group: Target type=Instances, Protocol=HTTP, Port=80, Health check path=/. Register both </w:t>
      </w:r>
      <w:proofErr w:type="gramStart"/>
      <w:r w:rsidRPr="00430EAF">
        <w:rPr>
          <w:rFonts w:asciiTheme="majorHAnsi" w:hAnsiTheme="majorHAnsi" w:cstheme="majorHAnsi"/>
        </w:rPr>
        <w:t>instances(</w:t>
      </w:r>
      <w:proofErr w:type="spellStart"/>
      <w:proofErr w:type="gramEnd"/>
      <w:r w:rsidRPr="00430EAF">
        <w:rPr>
          <w:rFonts w:asciiTheme="majorHAnsi" w:hAnsiTheme="majorHAnsi" w:cstheme="majorHAnsi"/>
        </w:rPr>
        <w:t>serverA</w:t>
      </w:r>
      <w:proofErr w:type="spellEnd"/>
      <w:r w:rsidRPr="00430EAF">
        <w:rPr>
          <w:rFonts w:asciiTheme="majorHAnsi" w:hAnsiTheme="majorHAnsi" w:cstheme="majorHAnsi"/>
        </w:rPr>
        <w:t xml:space="preserve"> &amp; </w:t>
      </w:r>
      <w:proofErr w:type="spellStart"/>
      <w:r w:rsidRPr="00430EAF">
        <w:rPr>
          <w:rFonts w:asciiTheme="majorHAnsi" w:hAnsiTheme="majorHAnsi" w:cstheme="majorHAnsi"/>
        </w:rPr>
        <w:t>serverB</w:t>
      </w:r>
      <w:proofErr w:type="spellEnd"/>
      <w:r w:rsidRPr="00430EAF">
        <w:rPr>
          <w:rFonts w:asciiTheme="majorHAnsi" w:hAnsiTheme="majorHAnsi" w:cstheme="majorHAnsi"/>
        </w:rPr>
        <w:t>).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>Create an Internet-facing Application Load Balancer across at least two AZs. Listener: HTTP:80. Forward to the target group. Attach ALB-SG.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>Wait until both targets become Healthy.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>Copy the ALB DNS name and test using: for i in {1</w:t>
      </w:r>
      <w:proofErr w:type="gramStart"/>
      <w:r w:rsidRPr="00430EAF">
        <w:rPr>
          <w:rFonts w:asciiTheme="majorHAnsi" w:hAnsiTheme="majorHAnsi" w:cstheme="majorHAnsi"/>
        </w:rPr>
        <w:t>..10</w:t>
      </w:r>
      <w:proofErr w:type="gramEnd"/>
      <w:r w:rsidRPr="00430EAF">
        <w:rPr>
          <w:rFonts w:asciiTheme="majorHAnsi" w:hAnsiTheme="majorHAnsi" w:cstheme="majorHAnsi"/>
        </w:rPr>
        <w:t>}; do curl http://&lt;ALB-DNS&gt;; echo; done. Responses should alternate.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</w:rPr>
        <w:t xml:space="preserve">Stop </w:t>
      </w:r>
      <w:proofErr w:type="spellStart"/>
      <w:r w:rsidRPr="00430EAF">
        <w:rPr>
          <w:rFonts w:asciiTheme="majorHAnsi" w:hAnsiTheme="majorHAnsi" w:cstheme="majorHAnsi"/>
        </w:rPr>
        <w:t>nginx</w:t>
      </w:r>
      <w:proofErr w:type="spellEnd"/>
      <w:r w:rsidRPr="00430EAF">
        <w:rPr>
          <w:rFonts w:asciiTheme="majorHAnsi" w:hAnsiTheme="majorHAnsi" w:cstheme="majorHAnsi"/>
        </w:rPr>
        <w:t xml:space="preserve"> on Server A: sudo systemctl stop nginx. Confirm Server A becomes Unhealthy and traffic goes only to Server B.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>Restart nginx: sudo systemctl start nginx.</w:t>
      </w:r>
    </w:p>
    <w:p w:rsidR="00C3391E" w:rsidRPr="00430EAF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>Enable Target Group stickiness (Attributes -&gt; Edit -&gt; Stickiness) and test again.</w:t>
      </w:r>
    </w:p>
    <w:p w:rsidR="00C3391E" w:rsidRDefault="00430EAF" w:rsidP="00430EA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430EAF">
        <w:rPr>
          <w:rFonts w:asciiTheme="majorHAnsi" w:hAnsiTheme="majorHAnsi" w:cstheme="majorHAnsi"/>
          <w:b/>
        </w:rPr>
        <w:t xml:space="preserve"> </w:t>
      </w:r>
      <w:r w:rsidRPr="00430EAF">
        <w:rPr>
          <w:rFonts w:asciiTheme="majorHAnsi" w:hAnsiTheme="majorHAnsi" w:cstheme="majorHAnsi"/>
        </w:rPr>
        <w:t xml:space="preserve">Cleanup: Delete ALB, Target Group, EC2 instances, </w:t>
      </w:r>
      <w:proofErr w:type="gramStart"/>
      <w:r w:rsidRPr="00430EAF">
        <w:rPr>
          <w:rFonts w:asciiTheme="majorHAnsi" w:hAnsiTheme="majorHAnsi" w:cstheme="majorHAnsi"/>
        </w:rPr>
        <w:t>then</w:t>
      </w:r>
      <w:proofErr w:type="gramEnd"/>
      <w:r w:rsidRPr="00430EAF">
        <w:rPr>
          <w:rFonts w:asciiTheme="majorHAnsi" w:hAnsiTheme="majorHAnsi" w:cstheme="majorHAnsi"/>
        </w:rPr>
        <w:t xml:space="preserve"> Security Groups.</w:t>
      </w:r>
    </w:p>
    <w:p w:rsidR="00F312D4" w:rsidRDefault="00F312D4" w:rsidP="00F312D4">
      <w:pPr>
        <w:rPr>
          <w:rFonts w:asciiTheme="majorHAnsi" w:hAnsiTheme="majorHAnsi" w:cstheme="majorHAnsi"/>
        </w:rPr>
      </w:pPr>
    </w:p>
    <w:p w:rsidR="00F312D4" w:rsidRDefault="00F312D4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20782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8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2D4" w:rsidRDefault="00F312D4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>
            <wp:extent cx="5486400" cy="207419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4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2D4" w:rsidRDefault="00C717DF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Launch of load balancer and attaching the targets to it</w:t>
      </w:r>
    </w:p>
    <w:p w:rsidR="00F312D4" w:rsidRDefault="00F312D4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22054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5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7DF" w:rsidRDefault="00C717DF" w:rsidP="00F312D4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</w:rPr>
        <w:t>This is snippet for setting up security groups</w:t>
      </w:r>
    </w:p>
    <w:p w:rsidR="00F312D4" w:rsidRDefault="00F312D4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187545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5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7DF" w:rsidRDefault="00C717DF" w:rsidP="00C717D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Then we will create a shell script for load balancer so we will have response from the one which is active</w:t>
      </w:r>
    </w:p>
    <w:p w:rsidR="00C717DF" w:rsidRDefault="00C717DF" w:rsidP="00F312D4">
      <w:pPr>
        <w:rPr>
          <w:rFonts w:asciiTheme="majorHAnsi" w:hAnsiTheme="majorHAnsi" w:cstheme="majorHAnsi"/>
        </w:rPr>
      </w:pPr>
    </w:p>
    <w:p w:rsidR="00F312D4" w:rsidRDefault="00C717DF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lastRenderedPageBreak/>
        <w:drawing>
          <wp:inline distT="0" distB="0" distL="0" distR="0">
            <wp:extent cx="5486400" cy="192043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0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7DF" w:rsidRPr="00F312D4" w:rsidRDefault="00C717DF" w:rsidP="00F312D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>
            <wp:extent cx="5486400" cy="135558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5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17DF" w:rsidRPr="00F31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AB609BC"/>
    <w:multiLevelType w:val="hybridMultilevel"/>
    <w:tmpl w:val="1882A286"/>
    <w:lvl w:ilvl="0" w:tplc="6C905AAE">
      <w:start w:val="1"/>
      <w:numFmt w:val="decimal"/>
      <w:lvlText w:val="%1."/>
      <w:lvlJc w:val="left"/>
      <w:pPr>
        <w:ind w:left="400" w:hanging="36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30EAF"/>
    <w:rsid w:val="005C1CA1"/>
    <w:rsid w:val="008A3F16"/>
    <w:rsid w:val="009646B3"/>
    <w:rsid w:val="00AA1D8D"/>
    <w:rsid w:val="00B47730"/>
    <w:rsid w:val="00C3391E"/>
    <w:rsid w:val="00C717DF"/>
    <w:rsid w:val="00C84F4A"/>
    <w:rsid w:val="00CB0664"/>
    <w:rsid w:val="00F312D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312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2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Sharan Kanoj</cp:lastModifiedBy>
  <cp:revision>5</cp:revision>
  <dcterms:created xsi:type="dcterms:W3CDTF">2013-12-23T23:15:00Z</dcterms:created>
  <dcterms:modified xsi:type="dcterms:W3CDTF">2026-08-19T03:02:00Z</dcterms:modified>
  <cp:category/>
</cp:coreProperties>
</file>