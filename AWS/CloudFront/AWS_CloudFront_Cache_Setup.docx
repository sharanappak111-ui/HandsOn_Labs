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5955" w:rsidRPr="00EF5A51" w:rsidRDefault="00864554" w:rsidP="00864554">
      <w:pPr>
        <w:pStyle w:val="Heading1"/>
        <w:jc w:val="center"/>
        <w:rPr>
          <w:rFonts w:cstheme="majorHAnsi"/>
          <w:color w:val="auto"/>
        </w:rPr>
      </w:pPr>
      <w:r w:rsidRPr="00EF5A51">
        <w:rPr>
          <w:rFonts w:cstheme="majorHAnsi"/>
          <w:color w:val="auto"/>
        </w:rPr>
        <w:t>Cloud Front</w:t>
      </w:r>
      <w:r w:rsidR="00226ADE" w:rsidRPr="00EF5A51">
        <w:rPr>
          <w:rFonts w:cstheme="majorHAnsi"/>
          <w:color w:val="auto"/>
        </w:rPr>
        <w:t xml:space="preserve"> Caching and Invalidation</w:t>
      </w:r>
    </w:p>
    <w:p w:rsidR="00977711" w:rsidRDefault="00226ADE" w:rsidP="00977711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EF5A51">
        <w:rPr>
          <w:rFonts w:asciiTheme="majorHAnsi" w:hAnsiTheme="majorHAnsi" w:cstheme="majorHAnsi"/>
        </w:rPr>
        <w:t>Create an S3 Bucket</w:t>
      </w:r>
      <w:r w:rsidRPr="00EF5A51">
        <w:rPr>
          <w:rFonts w:asciiTheme="majorHAnsi" w:hAnsiTheme="majorHAnsi" w:cstheme="majorHAnsi"/>
        </w:rPr>
        <w:br/>
        <w:t>Open AWS Consol</w:t>
      </w:r>
      <w:r>
        <w:rPr>
          <w:rFonts w:asciiTheme="majorHAnsi" w:hAnsiTheme="majorHAnsi" w:cstheme="majorHAnsi"/>
        </w:rPr>
        <w:t xml:space="preserve">e → S3 → Create bucket. Enter </w:t>
      </w:r>
      <w:proofErr w:type="gramStart"/>
      <w:r>
        <w:rPr>
          <w:rFonts w:asciiTheme="majorHAnsi" w:hAnsiTheme="majorHAnsi" w:cstheme="majorHAnsi"/>
        </w:rPr>
        <w:t>a</w:t>
      </w:r>
      <w:r w:rsidR="00EF5A51">
        <w:rPr>
          <w:rFonts w:asciiTheme="majorHAnsi" w:hAnsiTheme="majorHAnsi" w:cstheme="majorHAnsi"/>
        </w:rPr>
        <w:t>n</w:t>
      </w:r>
      <w:proofErr w:type="gramEnd"/>
      <w:r>
        <w:rPr>
          <w:rFonts w:asciiTheme="majorHAnsi" w:hAnsiTheme="majorHAnsi" w:cstheme="majorHAnsi"/>
        </w:rPr>
        <w:t xml:space="preserve"> </w:t>
      </w:r>
      <w:r w:rsidRPr="00EF5A51">
        <w:rPr>
          <w:rFonts w:asciiTheme="majorHAnsi" w:hAnsiTheme="majorHAnsi" w:cstheme="majorHAnsi"/>
        </w:rPr>
        <w:t>unique bucket name and create the bucket.</w:t>
      </w:r>
    </w:p>
    <w:p w:rsidR="00B85955" w:rsidRDefault="00226ADE" w:rsidP="00977711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977711">
        <w:rPr>
          <w:rFonts w:asciiTheme="majorHAnsi" w:hAnsiTheme="majorHAnsi" w:cstheme="majorHAnsi"/>
        </w:rPr>
        <w:t>Enable Static Website Hosting</w:t>
      </w:r>
      <w:r w:rsidRPr="00977711">
        <w:rPr>
          <w:rFonts w:asciiTheme="majorHAnsi" w:hAnsiTheme="majorHAnsi" w:cstheme="majorHAnsi"/>
        </w:rPr>
        <w:br/>
        <w:t>Open the bucket → Properties → Static website hosting → Enable. Set Index document to index.html.</w:t>
      </w:r>
    </w:p>
    <w:p w:rsidR="00977711" w:rsidRDefault="00977711" w:rsidP="00977711">
      <w:pPr>
        <w:pStyle w:val="ListParagrap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>
            <wp:extent cx="5486400" cy="30010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7711" w:rsidRDefault="00977711" w:rsidP="00977711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Upload Website File -- </w:t>
      </w:r>
      <w:r w:rsidR="00226ADE" w:rsidRPr="00EF5A51">
        <w:rPr>
          <w:rFonts w:asciiTheme="majorHAnsi" w:hAnsiTheme="majorHAnsi" w:cstheme="majorHAnsi"/>
        </w:rPr>
        <w:t>Create index.html containing &lt;h1&gt;Version 1&lt;/h1&gt; and upload it to the bucket.</w:t>
      </w:r>
    </w:p>
    <w:p w:rsidR="00977711" w:rsidRDefault="00977711" w:rsidP="00977711">
      <w:pPr>
        <w:pStyle w:val="ListParagrap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>
            <wp:extent cx="5486400" cy="212931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29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5955" w:rsidRDefault="00226ADE" w:rsidP="00977711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977711">
        <w:rPr>
          <w:rFonts w:asciiTheme="majorHAnsi" w:hAnsiTheme="majorHAnsi" w:cstheme="majorHAnsi"/>
        </w:rPr>
        <w:t>Allow Public Access</w:t>
      </w:r>
      <w:r w:rsidRPr="00977711">
        <w:rPr>
          <w:rFonts w:asciiTheme="majorHAnsi" w:hAnsiTheme="majorHAnsi" w:cstheme="majorHAnsi"/>
        </w:rPr>
        <w:br/>
        <w:t>Disable Block Public Access if required and configure a bucket policy to allow public read access.</w:t>
      </w:r>
    </w:p>
    <w:p w:rsidR="008C6843" w:rsidRPr="00977711" w:rsidRDefault="008C6843" w:rsidP="008C6843">
      <w:pPr>
        <w:pStyle w:val="ListParagrap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lastRenderedPageBreak/>
        <w:drawing>
          <wp:inline distT="0" distB="0" distL="0" distR="0">
            <wp:extent cx="5486400" cy="223698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36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5955" w:rsidRDefault="00226ADE" w:rsidP="008C6843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8C6843">
        <w:rPr>
          <w:rFonts w:asciiTheme="majorHAnsi" w:hAnsiTheme="majorHAnsi" w:cstheme="majorHAnsi"/>
        </w:rPr>
        <w:t>Verify Website</w:t>
      </w:r>
      <w:r w:rsidRPr="008C6843">
        <w:rPr>
          <w:rFonts w:asciiTheme="majorHAnsi" w:hAnsiTheme="majorHAnsi" w:cstheme="majorHAnsi"/>
        </w:rPr>
        <w:br/>
        <w:t>Open the S3 Website Endpoint and verify that Version 1 is displayed.</w:t>
      </w:r>
    </w:p>
    <w:p w:rsidR="008C6843" w:rsidRPr="008C6843" w:rsidRDefault="008C6843" w:rsidP="008C6843">
      <w:pPr>
        <w:pStyle w:val="ListParagrap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>
            <wp:extent cx="5486400" cy="114124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41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843" w:rsidRDefault="00226ADE" w:rsidP="008C6843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8C6843">
        <w:rPr>
          <w:rFonts w:asciiTheme="majorHAnsi" w:hAnsiTheme="majorHAnsi" w:cstheme="majorHAnsi"/>
        </w:rPr>
        <w:t xml:space="preserve">Create </w:t>
      </w:r>
      <w:proofErr w:type="spellStart"/>
      <w:r w:rsidRPr="008C6843">
        <w:rPr>
          <w:rFonts w:asciiTheme="majorHAnsi" w:hAnsiTheme="majorHAnsi" w:cstheme="majorHAnsi"/>
        </w:rPr>
        <w:t>CloudFront</w:t>
      </w:r>
      <w:proofErr w:type="spellEnd"/>
      <w:r w:rsidRPr="008C6843">
        <w:rPr>
          <w:rFonts w:asciiTheme="majorHAnsi" w:hAnsiTheme="majorHAnsi" w:cstheme="majorHAnsi"/>
        </w:rPr>
        <w:t xml:space="preserve"> Distribution</w:t>
      </w:r>
      <w:r w:rsidRPr="008C6843">
        <w:rPr>
          <w:rFonts w:asciiTheme="majorHAnsi" w:hAnsiTheme="majorHAnsi" w:cstheme="majorHAnsi"/>
        </w:rPr>
        <w:br/>
        <w:t>Go to CloudFront → Create Distribution. Select the S3 website endpoint as the origin and create the distribution.</w:t>
      </w:r>
    </w:p>
    <w:p w:rsidR="008C6843" w:rsidRDefault="008C6843" w:rsidP="008C6843">
      <w:pPr>
        <w:pStyle w:val="ListParagrap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>
            <wp:extent cx="5486400" cy="179145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91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843" w:rsidRDefault="00226ADE" w:rsidP="008C6843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8C6843">
        <w:rPr>
          <w:rFonts w:asciiTheme="majorHAnsi" w:hAnsiTheme="majorHAnsi" w:cstheme="majorHAnsi"/>
        </w:rPr>
        <w:t>Wait for Deployment</w:t>
      </w:r>
      <w:r w:rsidRPr="008C6843">
        <w:rPr>
          <w:rFonts w:asciiTheme="majorHAnsi" w:hAnsiTheme="majorHAnsi" w:cstheme="majorHAnsi"/>
        </w:rPr>
        <w:br/>
        <w:t xml:space="preserve">Wait until the distribution status becomes </w:t>
      </w:r>
      <w:proofErr w:type="gramStart"/>
      <w:r w:rsidRPr="008C6843">
        <w:rPr>
          <w:rFonts w:asciiTheme="majorHAnsi" w:hAnsiTheme="majorHAnsi" w:cstheme="majorHAnsi"/>
        </w:rPr>
        <w:t>Deployed</w:t>
      </w:r>
      <w:proofErr w:type="gramEnd"/>
      <w:r w:rsidRPr="008C6843">
        <w:rPr>
          <w:rFonts w:asciiTheme="majorHAnsi" w:hAnsiTheme="majorHAnsi" w:cstheme="majorHAnsi"/>
        </w:rPr>
        <w:t>.</w:t>
      </w:r>
    </w:p>
    <w:p w:rsidR="008C6843" w:rsidRDefault="00226ADE" w:rsidP="008C6843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8C6843">
        <w:rPr>
          <w:rFonts w:asciiTheme="majorHAnsi" w:hAnsiTheme="majorHAnsi" w:cstheme="majorHAnsi"/>
        </w:rPr>
        <w:t xml:space="preserve"> Test CloudFront</w:t>
      </w:r>
      <w:r w:rsidRPr="008C6843">
        <w:rPr>
          <w:rFonts w:asciiTheme="majorHAnsi" w:hAnsiTheme="majorHAnsi" w:cstheme="majorHAnsi"/>
        </w:rPr>
        <w:br/>
        <w:t>Open the CloudFront domain and verify it displays Version 1.</w:t>
      </w:r>
    </w:p>
    <w:p w:rsidR="008C6843" w:rsidRDefault="00335DA6" w:rsidP="008C6843">
      <w:pPr>
        <w:pStyle w:val="ListParagrap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>
            <wp:extent cx="3220992" cy="120004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764" cy="1199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5DA6" w:rsidRDefault="00226ADE" w:rsidP="00335DA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8C6843">
        <w:rPr>
          <w:rFonts w:asciiTheme="majorHAnsi" w:hAnsiTheme="majorHAnsi" w:cstheme="majorHAnsi"/>
        </w:rPr>
        <w:lastRenderedPageBreak/>
        <w:t xml:space="preserve"> Update Website</w:t>
      </w:r>
      <w:r w:rsidRPr="008C6843">
        <w:rPr>
          <w:rFonts w:asciiTheme="majorHAnsi" w:hAnsiTheme="majorHAnsi" w:cstheme="majorHAnsi"/>
        </w:rPr>
        <w:br/>
        <w:t>Modify index.html to display Version 2 and upload it.</w:t>
      </w:r>
    </w:p>
    <w:p w:rsidR="00B85955" w:rsidRDefault="00226ADE" w:rsidP="00335DA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335DA6">
        <w:rPr>
          <w:rFonts w:asciiTheme="majorHAnsi" w:hAnsiTheme="majorHAnsi" w:cstheme="majorHAnsi"/>
        </w:rPr>
        <w:t xml:space="preserve"> Verify Cached Content</w:t>
      </w:r>
      <w:r w:rsidRPr="00335DA6">
        <w:rPr>
          <w:rFonts w:asciiTheme="majorHAnsi" w:hAnsiTheme="majorHAnsi" w:cstheme="majorHAnsi"/>
        </w:rPr>
        <w:br/>
        <w:t>Refresh the CloudFront URL. It may still display Version 1 because of caching.</w:t>
      </w:r>
    </w:p>
    <w:p w:rsidR="00335DA6" w:rsidRDefault="00335DA6" w:rsidP="00335DA6">
      <w:pPr>
        <w:pStyle w:val="ListParagraph"/>
        <w:rPr>
          <w:rFonts w:asciiTheme="majorHAnsi" w:hAnsiTheme="majorHAnsi" w:cstheme="majorHAnsi"/>
        </w:rPr>
      </w:pPr>
      <w:r w:rsidRPr="00335DA6">
        <w:rPr>
          <w:rFonts w:asciiTheme="majorHAnsi" w:hAnsiTheme="majorHAnsi" w:cstheme="majorHAnsi"/>
          <w:noProof/>
        </w:rPr>
        <w:drawing>
          <wp:inline distT="0" distB="0" distL="0" distR="0">
            <wp:extent cx="3220992" cy="1200040"/>
            <wp:effectExtent l="19050" t="0" r="0" b="0"/>
            <wp:docPr id="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764" cy="1199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5DA6" w:rsidRDefault="00226ADE" w:rsidP="00335DA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EF5A51">
        <w:rPr>
          <w:rFonts w:asciiTheme="majorHAnsi" w:hAnsiTheme="majorHAnsi" w:cstheme="majorHAnsi"/>
        </w:rPr>
        <w:t>Create Invalidation</w:t>
      </w:r>
      <w:r w:rsidRPr="00EF5A51">
        <w:rPr>
          <w:rFonts w:asciiTheme="majorHAnsi" w:hAnsiTheme="majorHAnsi" w:cstheme="majorHAnsi"/>
        </w:rPr>
        <w:br/>
        <w:t>Go to Invalidations, create one with path /*.</w:t>
      </w:r>
    </w:p>
    <w:p w:rsidR="00335DA6" w:rsidRPr="00335DA6" w:rsidRDefault="00335DA6" w:rsidP="00335DA6">
      <w:pPr>
        <w:pStyle w:val="ListParagraph"/>
        <w:rPr>
          <w:rFonts w:asciiTheme="majorHAnsi" w:hAnsiTheme="majorHAnsi" w:cstheme="majorHAnsi"/>
        </w:rPr>
      </w:pPr>
    </w:p>
    <w:p w:rsidR="00B85955" w:rsidRDefault="00226ADE" w:rsidP="00335DA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335DA6">
        <w:rPr>
          <w:rFonts w:asciiTheme="majorHAnsi" w:hAnsiTheme="majorHAnsi" w:cstheme="majorHAnsi"/>
        </w:rPr>
        <w:t>Wait for Completion</w:t>
      </w:r>
      <w:r w:rsidRPr="00335DA6">
        <w:rPr>
          <w:rFonts w:asciiTheme="majorHAnsi" w:hAnsiTheme="majorHAnsi" w:cstheme="majorHAnsi"/>
        </w:rPr>
        <w:br/>
        <w:t xml:space="preserve">Wait until the invalidation status is </w:t>
      </w:r>
      <w:proofErr w:type="gramStart"/>
      <w:r w:rsidRPr="00335DA6">
        <w:rPr>
          <w:rFonts w:asciiTheme="majorHAnsi" w:hAnsiTheme="majorHAnsi" w:cstheme="majorHAnsi"/>
        </w:rPr>
        <w:t>Completed</w:t>
      </w:r>
      <w:proofErr w:type="gramEnd"/>
      <w:r w:rsidRPr="00335DA6">
        <w:rPr>
          <w:rFonts w:asciiTheme="majorHAnsi" w:hAnsiTheme="majorHAnsi" w:cstheme="majorHAnsi"/>
        </w:rPr>
        <w:t>.</w:t>
      </w:r>
    </w:p>
    <w:p w:rsidR="00335DA6" w:rsidRPr="00335DA6" w:rsidRDefault="00335DA6" w:rsidP="00335DA6">
      <w:pPr>
        <w:pStyle w:val="ListParagraph"/>
        <w:rPr>
          <w:rFonts w:asciiTheme="majorHAnsi" w:hAnsiTheme="majorHAnsi" w:cstheme="majorHAnsi"/>
        </w:rPr>
      </w:pPr>
    </w:p>
    <w:p w:rsidR="00335DA6" w:rsidRPr="00335DA6" w:rsidRDefault="00335DA6" w:rsidP="00335DA6">
      <w:pPr>
        <w:pStyle w:val="ListParagraph"/>
        <w:rPr>
          <w:rFonts w:asciiTheme="majorHAnsi" w:hAnsiTheme="majorHAnsi" w:cstheme="majorHAnsi"/>
        </w:rPr>
      </w:pPr>
      <w:r w:rsidRPr="00335DA6">
        <w:rPr>
          <w:rFonts w:asciiTheme="majorHAnsi" w:hAnsiTheme="majorHAnsi" w:cstheme="majorHAnsi"/>
          <w:noProof/>
        </w:rPr>
        <w:drawing>
          <wp:inline distT="0" distB="0" distL="0" distR="0">
            <wp:extent cx="5486400" cy="1039149"/>
            <wp:effectExtent l="1905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391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85955" w:rsidRPr="00335DA6" w:rsidRDefault="00226ADE" w:rsidP="00335DA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335DA6">
        <w:rPr>
          <w:rFonts w:asciiTheme="majorHAnsi" w:hAnsiTheme="majorHAnsi" w:cstheme="majorHAnsi"/>
        </w:rPr>
        <w:t>Verify Updated Content</w:t>
      </w:r>
      <w:r w:rsidRPr="00335DA6">
        <w:rPr>
          <w:rFonts w:asciiTheme="majorHAnsi" w:hAnsiTheme="majorHAnsi" w:cstheme="majorHAnsi"/>
        </w:rPr>
        <w:br/>
        <w:t>Refresh the CloudFront URL and verify Version 2 is displayed.</w:t>
      </w:r>
    </w:p>
    <w:p w:rsidR="00B85955" w:rsidRPr="00EF5A51" w:rsidRDefault="00335DA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>
            <wp:extent cx="3625850" cy="1282700"/>
            <wp:effectExtent l="1905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128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85955" w:rsidRPr="00EF5A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75771B43"/>
    <w:multiLevelType w:val="hybridMultilevel"/>
    <w:tmpl w:val="2FECFE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26ADE"/>
    <w:rsid w:val="0029639D"/>
    <w:rsid w:val="00326F90"/>
    <w:rsid w:val="00335DA6"/>
    <w:rsid w:val="00864554"/>
    <w:rsid w:val="008C6843"/>
    <w:rsid w:val="00977711"/>
    <w:rsid w:val="00AA1D8D"/>
    <w:rsid w:val="00B47730"/>
    <w:rsid w:val="00B85955"/>
    <w:rsid w:val="00B873C7"/>
    <w:rsid w:val="00CB0664"/>
    <w:rsid w:val="00EF5A5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77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77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Sharan Kanoj</cp:lastModifiedBy>
  <cp:revision>4</cp:revision>
  <dcterms:created xsi:type="dcterms:W3CDTF">2013-12-23T23:15:00Z</dcterms:created>
  <dcterms:modified xsi:type="dcterms:W3CDTF">2026-08-19T03:00:00Z</dcterms:modified>
  <cp:category/>
</cp:coreProperties>
</file>